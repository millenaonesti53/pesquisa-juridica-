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66 — RIF Janela pós-saída de Ari + Sanatório Crítico</w:t>
      </w:r>
    </w:p>
    <w:p>
      <w:pPr>
        <w:jc w:val="center"/>
      </w:pPr>
      <w:r>
        <w:rPr>
          <w:i/>
          <w:sz w:val="18"/>
        </w:rPr>
        <w:t>AQUA Capital · Bonifácio FIP · Dynamico baixada · GC 86 147 empresas · Sanatório falsos positivos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95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9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95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9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95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9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95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9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95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9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95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9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95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9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952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952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