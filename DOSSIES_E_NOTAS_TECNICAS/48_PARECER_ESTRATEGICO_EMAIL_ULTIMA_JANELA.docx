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48 — Parecer Estratégico Final + E-mail de Última Janela</w:t>
      </w:r>
    </w:p>
    <w:p>
      <w:pPr>
        <w:jc w:val="center"/>
      </w:pPr>
      <w:r>
        <w:rPr>
          <w:i/>
          <w:sz w:val="18"/>
        </w:rPr>
        <w:t>Dilema inevitável · 72 h para resposta · 15 dias úteis para fechamento · responsabilidade solidária ativada na origem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