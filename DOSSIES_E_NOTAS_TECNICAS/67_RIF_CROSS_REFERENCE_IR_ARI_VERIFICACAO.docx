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67 — RIF · Cross-Reference IR Ari × Doc 66</w:t>
      </w:r>
    </w:p>
    <w:p>
      <w:pPr>
        <w:jc w:val="center"/>
      </w:pPr>
      <w:r>
        <w:rPr>
          <w:i/>
          <w:sz w:val="18"/>
        </w:rPr>
        <w:t>Verificação documental positiva V-1 a V-7 + 11 novos achados V-8 a V-18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89095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8909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89095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8909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890952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8909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890952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8909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890952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8909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890952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8909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890952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8909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890952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890952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