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54 — Visual Law Forense · 5 Atos · Master-Feeder-Offshore-Security</w:t>
      </w:r>
    </w:p>
    <w:p>
      <w:pPr>
        <w:jc w:val="center"/>
      </w:pPr>
      <w:r>
        <w:rPr>
          <w:i/>
          <w:sz w:val="18"/>
        </w:rPr>
        <w:t>Roteiro pericial em 5 atos · arquitetura master-feeder-offshore-security · v2 estendida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680000" cy="96794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0" cy="9679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680000" cy="96794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0" cy="9679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680000" cy="96794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0" cy="9679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680000" cy="96794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0" cy="9679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680000" cy="96794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0" cy="9679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680000" cy="96794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0" cy="967941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23811" w:h="16838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