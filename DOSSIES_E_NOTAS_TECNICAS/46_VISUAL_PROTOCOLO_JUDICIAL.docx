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46 — Conjunto Visual para Protocolo Judicial</w:t>
      </w:r>
    </w:p>
    <w:p>
      <w:pPr>
        <w:jc w:val="center"/>
      </w:pPr>
      <w:r>
        <w:rPr>
          <w:i/>
          <w:sz w:val="18"/>
        </w:rPr>
        <w:t>Caso Onesti × Gorenstein — Padrão técnico-neutro, sem símbolos institucionais STF/CNJ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53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5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539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5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539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539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