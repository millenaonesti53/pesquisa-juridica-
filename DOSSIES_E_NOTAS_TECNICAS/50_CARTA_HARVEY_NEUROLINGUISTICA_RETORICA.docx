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50 — Carta Final · Formato Harvey · Diretrizes Neurolinguísticas</w:t>
      </w:r>
    </w:p>
    <w:p>
      <w:pPr>
        <w:jc w:val="center"/>
      </w:pPr>
      <w:r>
        <w:rPr>
          <w:i/>
          <w:sz w:val="18"/>
        </w:rPr>
        <w:t>Mesma janela, mesma estrutura — voz decisiva, declarativa, sem theatre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