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64 — Relatório Pré-Investigativo Definitivo · STF/STJ Verificados · 23 Indícios</w:t>
      </w:r>
    </w:p>
    <w:p>
      <w:pPr>
        <w:jc w:val="center"/>
      </w:pPr>
      <w:r>
        <w:rPr>
          <w:i/>
          <w:sz w:val="18"/>
        </w:rPr>
        <w:t>Sanatório STF + The Vine documentada + Subclasse J + Wine in Black + N26 SCD + Wine Locals × Víssimo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89078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7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89078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7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89078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7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89078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7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89078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7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89078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7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89078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7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890782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7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890782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7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890782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782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