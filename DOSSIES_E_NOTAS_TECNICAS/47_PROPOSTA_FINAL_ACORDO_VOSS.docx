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47 — Proposta Final de Acordo + Roteiro Estratégico (Voss)</w:t>
      </w:r>
    </w:p>
    <w:p>
      <w:pPr>
        <w:jc w:val="center"/>
      </w:pPr>
      <w:r>
        <w:rPr>
          <w:i/>
          <w:sz w:val="18"/>
        </w:rPr>
        <w:t>Última janela negocial — R$ 40 MM + imóveis · 15 dias úteis · BATNA documentado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