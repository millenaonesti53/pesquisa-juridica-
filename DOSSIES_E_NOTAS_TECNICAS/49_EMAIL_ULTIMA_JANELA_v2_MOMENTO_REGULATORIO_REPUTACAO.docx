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49 — E-mail de Última Janela v2</w:t>
      </w:r>
    </w:p>
    <w:p>
      <w:pPr>
        <w:jc w:val="center"/>
      </w:pPr>
      <w:r>
        <w:rPr>
          <w:i/>
          <w:sz w:val="18"/>
        </w:rPr>
        <w:t>Momento regulatório-criminal nacional + custo reputacional difuso · preserva tom sóbrio da minuta original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