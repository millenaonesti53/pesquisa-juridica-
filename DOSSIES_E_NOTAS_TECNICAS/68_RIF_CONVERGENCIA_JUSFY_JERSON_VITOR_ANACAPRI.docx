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68 — RIF · Convergência JusFy × Acervo · Jerson Prochnow + Anacapri + Vitor Urner</w:t>
      </w:r>
    </w:p>
    <w:p>
      <w:pPr>
        <w:jc w:val="center"/>
      </w:pPr>
      <w:r>
        <w:rPr>
          <w:i/>
          <w:sz w:val="18"/>
        </w:rPr>
        <w:t>Confirmação tripla Jerson + Anacapri CNPJ Brasileiro JP Morgan DTVM + novo operador Vitor Urner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