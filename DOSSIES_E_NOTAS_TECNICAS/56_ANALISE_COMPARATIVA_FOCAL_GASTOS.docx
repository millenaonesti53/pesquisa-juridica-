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56 — Análise Comparativa Focal · Gastos 2023 × 2026</w:t>
      </w:r>
    </w:p>
    <w:p>
      <w:pPr>
        <w:jc w:val="center"/>
      </w:pPr>
      <w:r>
        <w:rPr>
          <w:i/>
          <w:sz w:val="18"/>
        </w:rPr>
        <w:t>Filhos por faixa etária · processo · aluguel · lazer · 12 indicadores focais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