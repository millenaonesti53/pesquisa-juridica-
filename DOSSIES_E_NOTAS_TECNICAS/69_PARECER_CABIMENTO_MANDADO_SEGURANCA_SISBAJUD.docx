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69 — Parecer · Cabimento de MS · Bloqueio SISBAJUD</w:t>
      </w:r>
    </w:p>
    <w:p>
      <w:pPr>
        <w:jc w:val="center"/>
      </w:pPr>
      <w:r>
        <w:rPr>
          <w:i/>
          <w:sz w:val="18"/>
        </w:rPr>
        <w:t>Análise por destinatário · probabilidade de deferimento · valor recomendado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