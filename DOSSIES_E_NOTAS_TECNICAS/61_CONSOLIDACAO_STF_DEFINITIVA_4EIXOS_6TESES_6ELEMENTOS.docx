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61 — Consolidação STF Definitiva · 4 Eixos · 6 Teses · 6 Elementos Sanatórios</w:t>
      </w:r>
    </w:p>
    <w:p>
      <w:pPr>
        <w:jc w:val="center"/>
      </w:pPr>
      <w:r>
        <w:rPr>
          <w:i/>
          <w:sz w:val="18"/>
        </w:rPr>
        <w:t>Tese final integrada · validação técnica honesta · mapa CPC consolidado · tese para repercussão geral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